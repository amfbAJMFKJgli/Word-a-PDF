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120" w:right="705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Entrega Individual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Formato digital – PDF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Hoja de presentación</w:t>
      </w:r>
    </w:p>
    <w:p>
      <w:pPr>
        <w:autoSpaceDN w:val="0"/>
        <w:autoSpaceDE w:val="0"/>
        <w:widowControl/>
        <w:spacing w:line="302" w:lineRule="exact" w:before="2698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I. Investiga y explica con tus propias palabras los siguientes conceptos:</w:t>
      </w:r>
    </w:p>
    <w:p>
      <w:pPr>
        <w:autoSpaceDN w:val="0"/>
        <w:autoSpaceDE w:val="0"/>
        <w:widowControl/>
        <w:spacing w:line="440" w:lineRule="exact" w:before="292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Evolución histórica de la computación</w:t>
      </w:r>
    </w:p>
    <w:p>
      <w:pPr>
        <w:autoSpaceDN w:val="0"/>
        <w:autoSpaceDE w:val="0"/>
        <w:widowControl/>
        <w:spacing w:line="302" w:lineRule="exact" w:before="606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3.Elementos de la Tecnología de la Información</w:t>
      </w:r>
    </w:p>
    <w:p>
      <w:pPr>
        <w:autoSpaceDN w:val="0"/>
        <w:autoSpaceDE w:val="0"/>
        <w:widowControl/>
        <w:spacing w:line="440" w:lineRule="exact" w:before="532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RESPONDER:</w:t>
      </w:r>
    </w:p>
    <w:p>
      <w:pPr>
        <w:autoSpaceDN w:val="0"/>
        <w:autoSpaceDE w:val="0"/>
        <w:widowControl/>
        <w:spacing w:line="360" w:lineRule="exact" w:before="308" w:after="0"/>
        <w:ind w:left="12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Hardware sin software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¿Puede existir un sistema informático útil solamente con hardware? Explica tu respuesta.</w:t>
      </w:r>
    </w:p>
    <w:p>
      <w:pPr>
        <w:autoSpaceDN w:val="0"/>
        <w:autoSpaceDE w:val="0"/>
        <w:widowControl/>
        <w:spacing w:line="360" w:lineRule="exact" w:before="0" w:after="0"/>
        <w:ind w:left="120" w:right="23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Función de los datos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¿Qué función cumplen los datos dentro de un sistema de información?</w:t>
      </w:r>
    </w:p>
    <w:p>
      <w:pPr>
        <w:autoSpaceDN w:val="0"/>
        <w:autoSpaceDE w:val="0"/>
        <w:widowControl/>
        <w:spacing w:line="360" w:lineRule="exact" w:before="0" w:after="0"/>
        <w:ind w:left="12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Importancia de las redes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¿Por qué las redes son importantes para los sistemas informáticos actuales?</w:t>
      </w:r>
    </w:p>
    <w:p>
      <w:pPr>
        <w:autoSpaceDN w:val="0"/>
        <w:autoSpaceDE w:val="0"/>
        <w:widowControl/>
        <w:spacing w:line="300" w:lineRule="exact" w:before="6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Interacción de componentes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¿Cómo interactúan hardware, software, datos, redes y usuarios para proporcionar un servicio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tecnológico? Crear una imagen que muestre esta interacción o relación</w:t>
      </w:r>
    </w:p>
    <w:p>
      <w:pPr>
        <w:autoSpaceDN w:val="0"/>
        <w:autoSpaceDE w:val="0"/>
        <w:widowControl/>
        <w:spacing w:line="440" w:lineRule="exact" w:before="172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Guía:</w:t>
      </w:r>
    </w:p>
    <w:p>
      <w:pPr>
        <w:autoSpaceDN w:val="0"/>
        <w:autoSpaceDE w:val="0"/>
        <w:widowControl/>
        <w:spacing w:line="302" w:lineRule="exact" w:before="366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Utiliza recursos confiables (libros, artículos académicos, sitios especializados).</w:t>
      </w:r>
    </w:p>
    <w:p>
      <w:pPr>
        <w:autoSpaceDN w:val="0"/>
        <w:autoSpaceDE w:val="0"/>
        <w:widowControl/>
        <w:spacing w:line="300" w:lineRule="exact" w:before="6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Presenta la práctica en formato digital - PDF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Puedes usar herramientas como Word, PowerPoint o software de diagramación (Lucidchart,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Canva, etc.). u otros recursos</w:t>
      </w:r>
    </w:p>
    <w:p>
      <w:pPr>
        <w:sectPr>
          <w:pgSz w:w="12240" w:h="15840"/>
          <w:pgMar w:top="892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Sé claro, conciso y utiliza ejemplos relacionados con tu entorno académico o personal.</w:t>
      </w:r>
    </w:p>
    <w:sectPr w:rsidR="00FC693F" w:rsidRPr="0006063C" w:rsidSect="00034616">
      <w:pgSz w:w="12240" w:h="15840"/>
      <w:pgMar w:top="77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