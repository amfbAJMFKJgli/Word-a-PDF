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1770" cy="704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1770" cy="7040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0500" cy="7025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0500" cy="7025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0500" cy="7025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5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